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Places Redesign</w:t>
      </w:r>
    </w:p>
    <w:p>
      <w:r>
        <w:rPr>
          <w:i/>
          <w:color w:val="7F8C8D"/>
          <w:sz w:val="22"/>
        </w:rPr>
        <w:t>ForkBook UX Audit &amp; Redesign — v1.0</w:t>
      </w:r>
    </w:p>
    <w:p>
      <w:pPr>
        <w:pStyle w:val="Heading2"/>
      </w:pPr>
      <w:r>
        <w:t>Part 1: Diagnosis</w:t>
      </w:r>
    </w:p>
    <w:p>
      <w:pPr>
        <w:pStyle w:val="Heading3"/>
      </w:pPr>
      <w:r>
        <w:t>The core problem</w:t>
      </w:r>
    </w:p>
    <w:p>
      <w:r>
        <w:t>My Places is structured as a logging tool that happens to show memories, instead of a memory system that happens to support logging. The detail page is the clearest symptom: when you tap a visited restaurant, the page shows a thin summary (reaction + dishes + date) and immediately presents "I went here again" as the primary CTA. The page's job is to get you to log, not to help you remember.</w:t>
      </w:r>
    </w:p>
    <w:p>
      <w:r>
        <w:t>This creates a mismatch between what the user wants (recall: "What was that dish I liked at Carbone?") and what the app offers (contribution: "Log another visit"). The user came to browse their memory; the app asks them to create new memory before they've finished reading the old one.</w:t>
      </w:r>
    </w:p>
    <w:p>
      <w:pPr>
        <w:pStyle w:val="Heading3"/>
      </w:pPr>
      <w:r>
        <w:t>Five specific problems</w:t>
      </w:r>
    </w:p>
    <w:p>
      <w:r>
        <w:rPr>
          <w:rFonts w:ascii="Arial" w:hAnsi="Arial"/>
          <w:b/>
          <w:sz w:val="22"/>
        </w:rPr>
        <w:t xml:space="preserve">1. List vs. detail mismatch. </w:t>
      </w:r>
      <w:r>
        <w:rPr>
          <w:rFonts w:ascii="Arial" w:hAnsi="Arial"/>
          <w:sz w:val="22"/>
        </w:rPr>
        <w:t>The list is compact and scannable — reaction emoji, name, date, lead dish. But the detail page doesn't expand on this. It shows almost the same information in a slightly larger format, then immediately pivots to CTAs. There's no "zoom in" moment. The detail page should feel like opening a memory, not like opening a form.</w:t>
      </w:r>
    </w:p>
    <w:p>
      <w:r>
        <w:rPr>
          <w:rFonts w:ascii="Arial" w:hAnsi="Arial"/>
          <w:b/>
          <w:sz w:val="22"/>
        </w:rPr>
        <w:t xml:space="preserve">2. Place-based vs. visit-based confusion. </w:t>
      </w:r>
      <w:r>
        <w:rPr>
          <w:rFonts w:ascii="Arial" w:hAnsi="Arial"/>
          <w:sz w:val="22"/>
        </w:rPr>
        <w:t>The data model stores per-place, not per-visit. A restaurant with 5 visits shows visitCount: 5 and one reaction (the most recent). The detail page says "Your visit" (singular) and shows a single reaction + date. But the user's relationship with a restaurant is cumulative — it's all 5 visits, not just the last one. The page flattens a rich history into a single snapshot.</w:t>
      </w:r>
    </w:p>
    <w:p>
      <w:r>
        <w:rPr>
          <w:rFonts w:ascii="Arial" w:hAnsi="Arial"/>
          <w:b/>
          <w:sz w:val="22"/>
        </w:rPr>
        <w:t xml:space="preserve">3. Memory recall is too thin. </w:t>
      </w:r>
      <w:r>
        <w:rPr>
          <w:rFonts w:ascii="Arial" w:hAnsi="Arial"/>
          <w:sz w:val="22"/>
        </w:rPr>
        <w:t>The visited detail page currently shows: reaction emoji + label, relative date, dishes (flat list), and "Your table's takes" if there are any. Missing: visit count/history, personal note (quickNote exists but isn't prominent), occasion tags (the model has them but the detail page doesn't show them), go-back signal, and any sense of how this place fits into the user's broader dining life.</w:t>
      </w:r>
    </w:p>
    <w:p>
      <w:r>
        <w:rPr>
          <w:rFonts w:ascii="Arial" w:hAnsi="Arial"/>
          <w:b/>
          <w:sz w:val="22"/>
        </w:rPr>
        <w:t xml:space="preserve">4. Logging is the primary action, not secondary. </w:t>
      </w:r>
      <w:r>
        <w:rPr>
          <w:rFonts w:ascii="Arial" w:hAnsi="Arial"/>
          <w:sz w:val="22"/>
        </w:rPr>
        <w:t>The visited detail page has exactly one CTA: "I went here again." This makes the page feel like a logging prompt, not a memory page. The user opened the detail to remember; logging should be available but not dominant. Compare to a photo album: you open it to look at photos, and there happens to be an "Add photo" button somewhere — it's not the entire point of the page.</w:t>
      </w:r>
    </w:p>
    <w:p>
      <w:r>
        <w:rPr>
          <w:rFonts w:ascii="Arial" w:hAnsi="Arial"/>
          <w:b/>
          <w:sz w:val="22"/>
        </w:rPr>
        <w:t xml:space="preserve">5. Post-save enrichment is sequenced wrong. </w:t>
      </w:r>
      <w:r>
        <w:rPr>
          <w:rFonts w:ascii="Arial" w:hAnsi="Arial"/>
          <w:sz w:val="22"/>
        </w:rPr>
        <w:t>After logging, AddPlaceFlow goes to a "What should people order?" screen. This is contribution-first: the app immediately asks the user to help others before acknowledging the visit meaningfully. The celebration moment (checkmark + "Logged") is brief, and then the app pivots to extraction. The user just gave you data — reward them with their own memory before asking for more.</w:t>
      </w:r>
    </w:p>
    <w:p>
      <w:pPr>
        <w:pStyle w:val="Heading2"/>
      </w:pPr>
      <w:r>
        <w:t>Part 2: Redesign Principles</w:t>
      </w:r>
    </w:p>
    <w:p>
      <w:r>
        <w:t>The redesign follows one rule: optimize for recall first, contribution second. Every screen should answer the user's implicit question before asking them to do anything.</w:t>
      </w:r>
    </w:p>
    <w:p>
      <w:pPr>
        <w:pStyle w:val="ListBullet"/>
      </w:pPr>
      <w:r>
        <w:t>My Places list: "Where have I been and how did I feel about it?"</w:t>
      </w:r>
    </w:p>
    <w:p>
      <w:pPr>
        <w:pStyle w:val="ListBullet"/>
      </w:pPr>
      <w:r>
        <w:t>Place detail: "What do I know about this place?"</w:t>
      </w:r>
    </w:p>
    <w:p>
      <w:pPr>
        <w:pStyle w:val="ListBullet"/>
      </w:pPr>
      <w:r>
        <w:t>Logging: "I went again — quick save, optional enrichment."</w:t>
      </w:r>
    </w:p>
    <w:p>
      <w:pPr>
        <w:pStyle w:val="ListBullet"/>
      </w:pPr>
      <w:r>
        <w:t>Post-save: "Here's your updated memory — want to add anything?"</w:t>
      </w:r>
    </w:p>
    <w:p>
      <w:pPr>
        <w:pStyle w:val="Heading2"/>
      </w:pPr>
      <w:r>
        <w:t>Part 3: My Places List Redesign</w:t>
      </w:r>
    </w:p>
    <w:p>
      <w:pPr>
        <w:pStyle w:val="Heading3"/>
      </w:pPr>
      <w:r>
        <w:t>What each row should show</w:t>
      </w:r>
    </w:p>
    <w:p>
      <w:r>
        <w:t>The list row is a memory preview. It should answer: "Which place is this, how do I feel about it, and what's my strongest association?" The current row does this reasonably well (reaction + name + date + dish), but the second line can work harder.</w:t>
      </w:r>
    </w:p>
    <w:p>
      <w:pPr>
        <w:pStyle w:val="Heading3"/>
      </w:pPr>
      <w:r>
        <w:t>Row anatomy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16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59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Proposed</w:t>
            </w:r>
          </w:p>
        </w:tc>
        <w:tc>
          <w:tcPr>
            <w:tcW w:type="dxa" w:w="288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Line 1 (left)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Reaction emoji + Name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Reaction emoji +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Already good — reaction-forward identity</w:t>
            </w:r>
          </w:p>
        </w:tc>
      </w:tr>
      <w:tr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Line 1 (right)</w:t>
            </w:r>
          </w:p>
        </w:tc>
        <w:tc>
          <w:tcPr>
            <w:tcW w:type="dxa" w:w="216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Relative date</w:t>
            </w:r>
          </w:p>
        </w:tc>
        <w:tc>
          <w:tcPr>
            <w:tcW w:type="dxa" w:w="259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Visit count badge if &gt; 1, else relative date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Repeat visits are a stronger signal than recency. "4x" says more than "3 weeks ago"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Line 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Lead dish (gradient)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Lead dish + personal memory cue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The dish is good, but add the user's quickNote or occasion if they exist. "The cacio e pepe · date night with Sam"</w:t>
            </w:r>
          </w:p>
        </w:tc>
      </w:tr>
      <w:tr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Line 3</w:t>
            </w:r>
          </w:p>
        </w:tc>
        <w:tc>
          <w:tcPr>
            <w:tcW w:type="dxa" w:w="216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Other dishes (muted)</w:t>
            </w:r>
          </w:p>
        </w:tc>
        <w:tc>
          <w:tcPr>
            <w:tcW w:type="dxa" w:w="259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Go-back signal OR table signal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Replace the dish overflow with something actionable: "❤️ Would go back" or "Jay also goes here"</w:t>
            </w:r>
          </w:p>
        </w:tc>
      </w:tr>
    </w:tbl>
    <w:p>
      <w:pPr>
        <w:pStyle w:val="Heading3"/>
      </w:pPr>
      <w:r>
        <w:t>What the second line should communicate</w:t>
      </w:r>
    </w:p>
    <w:p>
      <w:r>
        <w:t>The second line is the memory trigger — the thing that makes you think "oh right, that place." Priority order for what goes there:</w:t>
      </w:r>
    </w:p>
    <w:p>
      <w:pPr>
        <w:pStyle w:val="ListBullet"/>
      </w:pPr>
      <w:r>
        <w:t>Lead dish + personal context ("The cacio e pepe · birthday dinner")</w:t>
      </w:r>
    </w:p>
    <w:p>
      <w:pPr>
        <w:pStyle w:val="ListBullet"/>
      </w:pPr>
      <w:r>
        <w:t>Lead dish + quickNote ("The cacio e pepe · “Skip the tiramisu”")</w:t>
      </w:r>
    </w:p>
    <w:p>
      <w:pPr>
        <w:pStyle w:val="ListBullet"/>
      </w:pPr>
      <w:r>
        <w:t>Lead dish alone ("The cacio e pepe")</w:t>
      </w:r>
    </w:p>
    <w:p>
      <w:pPr>
        <w:pStyle w:val="ListBullet"/>
      </w:pPr>
      <w:r>
        <w:t>QuickNote alone if no dish ("“Great with a group”")</w:t>
      </w:r>
    </w:p>
    <w:p>
      <w:pPr>
        <w:pStyle w:val="ListBullet"/>
      </w:pPr>
      <w:r>
        <w:t>Cuisine + address fallback ("Italian · West Village")</w:t>
      </w:r>
    </w:p>
    <w:p>
      <w:pPr>
        <w:pStyle w:val="Heading3"/>
      </w:pPr>
      <w:r>
        <w:t>Should the list emphasize last visit, best dish, total visits, or go-back signal?</w:t>
      </w:r>
    </w:p>
    <w:p>
      <w:r>
        <w:t>Best dish first, visit frequency second, go-back signal third, last visit date last. The dish is the strongest memory anchor — people remember what they ate more vividly than when they went. Visit count is a commitment signal (3+ visits means this is a real relationship). Go-back intent is useful context. Last visit date is the weakest signal and should be the fallback, not the lead.</w:t>
      </w:r>
    </w:p>
    <w:p>
      <w:pPr>
        <w:pStyle w:val="Heading3"/>
      </w:pPr>
      <w:r>
        <w:t>Text wireframe: Visited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 w:val="clear"/>
          </w:tcPr>
          <w:p>
            <w:r/>
            <w:r>
              <w:rPr>
                <w:rFonts w:ascii="Courier New" w:hAnsi="Courier New"/>
                <w:b/>
                <w:color w:val="2C3E50"/>
                <w:sz w:val="22"/>
              </w:rPr>
              <w:t>MY PLACES — VISITED TAB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┌────────────────────────────────────────────┐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YOUR REGULARS (horizontal scroll)          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[4x Carbone] [3x Lucali] [3x L'Artusi]    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└────────────────────────────────────────────┘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RECENT VISITS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┌────────────────────────────────────────────┐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❤️  Carbone                            4x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🍝 The spicy rigatoni · date night      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❤️ Would go back · Jay also goes here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└────────────────────────────────────────────┘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┌────────────────────────────────────────────┐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👍  Thai Diner                     2 wks ago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🍜 The khao soi · "Skip the pad thai"  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└────────────────────────────────────────────┘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┌────────────────────────────────────────────┐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😐  Sweetgreen                     5 days ago│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│  Salad · quick bite                             │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>└────────────────────────────────────────────┘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Part 4: Place Detail Page Redesign</w:t>
      </w:r>
    </w:p>
    <w:p>
      <w:pPr>
        <w:pStyle w:val="Heading3"/>
      </w:pPr>
      <w:r>
        <w:t>The problem</w:t>
      </w:r>
    </w:p>
    <w:p>
      <w:r>
        <w:t>The current visited detail page has three sections: "Your visit" (reaction + date), your dishes, and "Your table's takes." Then the CTA bar: "I went here again." This is about 40% of a screen before you hit the logging prompt. The page doesn't answer: How many times have I been? What's my overall impression? Would I go back? What are my personal notes? What occasions was this good for?</w:t>
      </w:r>
    </w:p>
    <w:p>
      <w:pPr>
        <w:pStyle w:val="Heading3"/>
      </w:pPr>
      <w:r>
        <w:t>The redesign: a real memory page</w:t>
      </w:r>
    </w:p>
    <w:p>
      <w:r>
        <w:t>The detail page should feel like opening a personal restaurant profile. It answers five questions in order: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187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32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What is this place?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Hero banner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20"/>
              </w:rPr>
              <w:t>Name, cuisine, address, your reaction emoji (large), visit count badge</w:t>
            </w:r>
          </w:p>
        </w:tc>
      </w:tr>
      <w:tr>
        <w:tc>
          <w:tcPr>
            <w:tcW w:type="dxa" w:w="216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What do I think of it?</w:t>
            </w:r>
          </w:p>
        </w:tc>
        <w:tc>
          <w:tcPr>
            <w:tcW w:type="dxa" w:w="187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Your relationship</w:t>
            </w:r>
          </w:p>
        </w:tc>
        <w:tc>
          <w:tcPr>
            <w:tcW w:type="dxa" w:w="53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Overall reaction, "Would go back" signal, quickNote, occasion tags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What do I usually get?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Your dishes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20"/>
              </w:rPr>
              <w:t>Lead dish (gradient, prominent), other liked dishes, any "skip" notes</w:t>
            </w:r>
          </w:p>
        </w:tc>
      </w:tr>
      <w:tr>
        <w:tc>
          <w:tcPr>
            <w:tcW w:type="dxa" w:w="216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What happened last time?</w:t>
            </w:r>
          </w:p>
        </w:tc>
        <w:tc>
          <w:tcPr>
            <w:tcW w:type="dxa" w:w="187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Last visit</w:t>
            </w:r>
          </w:p>
        </w:tc>
        <w:tc>
          <w:tcPr>
            <w:tcW w:type="dxa" w:w="53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Date, reaction if different from overall, dishes ordered, note from that visit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What does my table think?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Table signal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20"/>
              </w:rPr>
              <w:t>Table takes (existing), only if table data exists — not shown for solo users</w:t>
            </w:r>
          </w:p>
        </w:tc>
      </w:tr>
    </w:tbl>
    <w:p>
      <w:pPr>
        <w:pStyle w:val="Heading3"/>
      </w:pPr>
      <w:r>
        <w:t>Detail page anatomy</w:t>
      </w:r>
    </w:p>
    <w:p>
      <w:r>
        <w:t>The page reads top-to-bottom as a memory, with logging available as a secondary action at the bottom. The CTA bar changes from a dominant full-width primary button to a more subtle pair: a text link "Log a visit" and a secondary "Share with table" option.</w:t>
      </w:r>
    </w:p>
    <w:p>
      <w:pPr>
        <w:pStyle w:val="Heading3"/>
      </w:pPr>
      <w:r>
        <w:t>Text wireframe: Place detail (visited context)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 w:val="clear"/>
          </w:tcPr>
          <w:p>
            <w:r/>
            <w:r>
              <w:rPr>
                <w:rFonts w:ascii="Courier New" w:hAnsi="Courier New"/>
                <w:b/>
                <w:color w:val="2C3E50"/>
                <w:sz w:val="22"/>
              </w:rPr>
              <w:t>PLACE DETAIL — VISITED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← Back                                    ×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❤️                                    4 visits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Carbone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Italian · Greenwich Village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YOUR TAKE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Loved it · Would go back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"Best Italian in the city. The vibe is         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 worth the wait."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Date night · Celebration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YOUR DISHES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🍝 The spicy rigatoni               ⭐ favorite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🍽️  Veal parmesan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🍽️  Caesar salad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LAST VISIT · March 8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❤️ Loved · Got the spicy rigatoni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"Sam loved the veal parm"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FROM YOUR TABLE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Jay ❤️  · The veal parm · been 3x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Priya ❤️ · The rigatoni · went last wk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      [ I went here again ]   (secondary)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             Edit my notes     (text link)</w:t>
            </w:r>
          </w:p>
        </w:tc>
      </w:tr>
    </w:tbl>
    <w:p/>
    <w:p>
      <w:pPr>
        <w:pStyle w:val="Heading2"/>
      </w:pPr>
      <w:r>
        <w:t>Part 5: Logging Flow Redesign</w:t>
      </w:r>
    </w:p>
    <w:p>
      <w:pPr>
        <w:pStyle w:val="Heading3"/>
      </w:pPr>
      <w:r>
        <w:t>Current flow</w:t>
      </w:r>
    </w:p>
    <w:p>
      <w:r>
        <w:t>Tap "I went here again" → AddPlaceFlow opens (prefilled) → Reaction screen → Save → Post-save enrichment ("What should people order?") → Done. The reaction is required. Enrichment feels extractive.</w:t>
      </w:r>
    </w:p>
    <w:p>
      <w:pPr>
        <w:pStyle w:val="Heading3"/>
      </w:pPr>
      <w:r>
        <w:t>Proposed flow: Quick save, optional enrichment</w:t>
      </w:r>
    </w:p>
    <w:p>
      <w:r>
        <w:t>The new flow separates the required from the optional. Logging a visit should take 2 taps at minimum: reaction + done. Everything else is optional enrichment that the user can skip without guilt.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5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360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288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 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1. Reaction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20"/>
              </w:rPr>
              <w:t>❤️ Loved  👍 Liked  😐 Meh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Tap one → auto-advance</w:t>
            </w:r>
          </w:p>
        </w:tc>
      </w:tr>
      <w:tr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2. Save confirmation</w:t>
            </w:r>
          </w:p>
        </w:tc>
        <w:tc>
          <w:tcPr>
            <w:tcW w:type="dxa" w:w="115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Auto</w:t>
            </w:r>
          </w:p>
        </w:tc>
        <w:tc>
          <w:tcPr>
            <w:tcW w:type="dxa" w:w="360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✓ Logged · "Carbone · March 8"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Auto-saves, shows for 1.5s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3. Dish prompt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20"/>
              </w:rPr>
              <w:t>"What did you get?" + pill selector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Skip button always visible</w:t>
            </w:r>
          </w:p>
        </w:tc>
      </w:tr>
      <w:tr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4. Quick note</w:t>
            </w:r>
          </w:p>
        </w:tc>
        <w:tc>
          <w:tcPr>
            <w:tcW w:type="dxa" w:w="115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360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Single text field: "Anything to remember?"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Skip button always visible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5. Table share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20"/>
              </w:rPr>
              <w:t>"Your table will see this" confirmation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Auto-shared, dismisses</w:t>
            </w:r>
          </w:p>
        </w:tc>
      </w:tr>
    </w:tbl>
    <w:p>
      <w:r>
        <w:t>Key change: the enrichment screens after save should feel like a gift to yourself ("Anything to remember?"), not an extraction for others ("What should people order?"). The table share happens automatically — the user doesn't need to be prompted. Reframe from "help your table" to "save this for yourself."</w:t>
      </w:r>
    </w:p>
    <w:p>
      <w:pPr>
        <w:pStyle w:val="Heading3"/>
      </w:pPr>
      <w:r>
        <w:t>Dynamic post-save behavior (keep)</w:t>
      </w:r>
    </w:p>
    <w:p>
      <w:r>
        <w:t>The existing dynamic behavior based on reaction is good and should stay:</w:t>
      </w:r>
    </w:p>
    <w:p>
      <w:pPr>
        <w:pStyle w:val="ListBullet"/>
      </w:pPr>
      <w:r>
        <w:t>Loved: Dish prompt ("What should people order?") — but reframe: "What was the standout?"</w:t>
      </w:r>
    </w:p>
    <w:p>
      <w:pPr>
        <w:pStyle w:val="ListBullet"/>
      </w:pPr>
      <w:r>
        <w:t>Liked: Lighter dish prompt ("Any dishes worth noting?")</w:t>
      </w:r>
    </w:p>
    <w:p>
      <w:pPr>
        <w:pStyle w:val="ListBullet"/>
      </w:pPr>
      <w:r>
        <w:t>Meh: Skip enrichment entirely — quick exit with "Got it — your table will know"</w:t>
      </w:r>
    </w:p>
    <w:p>
      <w:pPr>
        <w:pStyle w:val="Heading3"/>
      </w:pPr>
      <w:r>
        <w:t>Text wireframe: Logging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 w:val="clear"/>
          </w:tcPr>
          <w:p>
            <w:r/>
            <w:r>
              <w:rPr>
                <w:rFonts w:ascii="Courier New" w:hAnsi="Courier New"/>
                <w:b/>
                <w:color w:val="2C3E50"/>
                <w:sz w:val="22"/>
              </w:rPr>
              <w:t>LOGGING FLOW — FROM VISITED DETAIL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STEP 1: REACTION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How was Carbone?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[❤️ Loved]  [👍 Liked]  [😐 Meh]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STEP 2: SAVE (auto, 1.5s)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✓ Logged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Carbone · April 12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STEP 3: ENRICHMENT (optional)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What was the standout?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[Spicy rigatoni] [Veal parm] [Caesar] [+Add]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                                     Skip →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STEP 4: NOTE (optional)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Anything to remember?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[                                         ]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                                Done ✓</w:t>
            </w:r>
          </w:p>
        </w:tc>
      </w:tr>
    </w:tbl>
    <w:p/>
    <w:p>
      <w:pPr>
        <w:pStyle w:val="Heading2"/>
      </w:pPr>
      <w:r>
        <w:t>Part 6: Post-Save State</w:t>
      </w:r>
    </w:p>
    <w:p>
      <w:r>
        <w:t>After logging, the user should return to the place detail page — not to the list. The detail page should now reflect the updated memory: new visit count, updated reaction, new dishes added. This creates a satisfying loop: the user logged a visit and can immediately see it reflected in their memory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 w:val="clear"/>
          </w:tcPr>
          <w:p>
            <w:r/>
            <w:r>
              <w:rPr>
                <w:rFonts w:ascii="Courier New" w:hAnsi="Courier New"/>
                <w:b/>
                <w:color w:val="2C3E50"/>
                <w:sz w:val="22"/>
              </w:rPr>
              <w:t>POST-SAVE — RETURN TO DETAIL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✓ Visit logged                     (toast, 3s)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❤️                                    5 visits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Carbone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Italian · Greenwich Village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YOUR TAKE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Loved it · Would go back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"Best Italian in the city"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YOUR DISHES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🍝 The spicy rigatoni       ⭐ (now 5x ordered)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🍽️  Veal parmesan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...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LAST VISIT · Today                     ← NEW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❤️ Loved · Got the spicy rigatoni</w:t>
            </w:r>
          </w:p>
          <w:p>
            <w:r>
              <w:rPr>
                <w:rFonts w:ascii="Courier New" w:hAnsi="Courier New"/>
                <w:color w:val="333333"/>
                <w:sz w:val="20"/>
              </w:rPr>
            </w:r>
          </w:p>
          <w:p>
            <w:r>
              <w:rPr>
                <w:rFonts w:ascii="Courier New" w:hAnsi="Courier New"/>
                <w:color w:val="333333"/>
                <w:sz w:val="20"/>
              </w:rPr>
              <w:t xml:space="preserve">  [detail continues as before...]</w:t>
            </w:r>
          </w:p>
        </w:tc>
      </w:tr>
    </w:tbl>
    <w:p/>
    <w:p>
      <w:r>
        <w:br w:type="page"/>
      </w:r>
    </w:p>
    <w:p>
      <w:pPr>
        <w:pStyle w:val="Heading2"/>
      </w:pPr>
      <w:r>
        <w:t>Part 7: Opinionated Recommendations</w:t>
      </w:r>
    </w:p>
    <w:p>
      <w:pPr>
        <w:pStyle w:val="Heading3"/>
      </w:pPr>
      <w:r>
        <w:t>What should be removed</w:t>
      </w:r>
    </w:p>
    <w:p>
      <w:pPr>
        <w:pStyle w:val="ListBullet"/>
      </w:pPr>
      <w:r>
        <w:t>"I went here again" as the sole primary CTA on visited detail. Replace with a memory-first layout where logging is secondary.</w:t>
      </w:r>
    </w:p>
    <w:p>
      <w:pPr>
        <w:pStyle w:val="ListBullet"/>
      </w:pPr>
      <w:r>
        <w:t>The "What should people order?" framing in post-save. Reframe as "What was the standout?" — same data, different motivation (memory vs. extraction).</w:t>
      </w:r>
    </w:p>
    <w:p>
      <w:pPr>
        <w:pStyle w:val="ListBullet"/>
      </w:pPr>
      <w:r>
        <w:t>The other-dishes overflow line ("+ risotto, salad") on list cards. It's noise. The lead dish is enough; use that space for a memory cue or go-back signal instead.</w:t>
      </w:r>
    </w:p>
    <w:p>
      <w:pPr>
        <w:pStyle w:val="Heading3"/>
      </w:pPr>
      <w:r>
        <w:t>What should be simplified</w:t>
      </w:r>
    </w:p>
    <w:p>
      <w:pPr>
        <w:pStyle w:val="ListBullet"/>
      </w:pPr>
      <w:r>
        <w:t>The logging flow. Reaction → auto-save → optional enrichment. No more mandatory steps after reaction. The user gave you the signal; everything else is bonus.</w:t>
      </w:r>
    </w:p>
    <w:p>
      <w:pPr>
        <w:pStyle w:val="ListBullet"/>
      </w:pPr>
      <w:r>
        <w:t>The CTA bar on visited detail. One secondary button ("I went here again") + one text link ("Edit my notes"). Not a full-width gradient CTA.</w:t>
      </w:r>
    </w:p>
    <w:p>
      <w:pPr>
        <w:pStyle w:val="ListBullet"/>
      </w:pPr>
      <w:r>
        <w:t>Planned cards. The dual "I went ✓" / "Remove" buttons feel transactional. Make the whole card tappable to open detail, put actions inside.</w:t>
      </w:r>
    </w:p>
    <w:p>
      <w:pPr>
        <w:pStyle w:val="Heading3"/>
      </w:pPr>
      <w:r>
        <w:t>What should be elevated</w:t>
      </w:r>
    </w:p>
    <w:p>
      <w:pPr>
        <w:pStyle w:val="ListBullet"/>
      </w:pPr>
      <w:r>
        <w:t>Personal notes (quickNote, personalNote). These are the richest memory data and they're currently hidden or absent. Put them prominently in the "Your take" section of the detail page.</w:t>
      </w:r>
    </w:p>
    <w:p>
      <w:pPr>
        <w:pStyle w:val="ListBullet"/>
      </w:pPr>
      <w:r>
        <w:t>Visit count. "4 visits" is a relationship signal. Show it as a badge on the detail hero, not buried in metadata.</w:t>
      </w:r>
    </w:p>
    <w:p>
      <w:pPr>
        <w:pStyle w:val="ListBullet"/>
      </w:pPr>
      <w:r>
        <w:t>Occasion tags. The model supports dateNight, family, groupDinner, etc. — but the detail page never shows them. These are powerful recall cues ("Oh right, this was our anniversary dinner").</w:t>
      </w:r>
    </w:p>
    <w:p>
      <w:pPr>
        <w:pStyle w:val="ListBullet"/>
      </w:pPr>
      <w:r>
        <w:t>Go-back signal. For loved restaurants, show "Would go back" or "Your go-to" prominently. For meh restaurants, show nothing — the absence is the signal.</w:t>
      </w:r>
    </w:p>
    <w:p>
      <w:pPr>
        <w:pStyle w:val="ListBullet"/>
      </w:pPr>
      <w:r>
        <w:t>"Your dishes" section. The user's dish history should be the centerpiece of the detail page, not an afterthought. Lead dish gets gradient treatment and a "favorite" badge. Other dishes are listed with visit frequency if available.</w:t>
      </w:r>
    </w:p>
    <w:p>
      <w:pPr>
        <w:pStyle w:val="Heading3"/>
      </w:pPr>
      <w:r>
        <w:t>What is currently too thin</w:t>
      </w:r>
    </w:p>
    <w:p>
      <w:pPr>
        <w:pStyle w:val="ListBullet"/>
      </w:pPr>
      <w:r>
        <w:t>The visited detail page. It has about 40% of a screen of content before hitting CTAs. A real memory page should fill a screen with meaningful recall data.</w:t>
      </w:r>
    </w:p>
    <w:p>
      <w:pPr>
        <w:pStyle w:val="ListBullet"/>
      </w:pPr>
      <w:r>
        <w:t>The "Your visit" section. Currently: reaction + date + dishes. Should be: reaction + date + dishes + note + occasion + table overlap. This is the memory — it should feel full.</w:t>
      </w:r>
    </w:p>
    <w:p>
      <w:pPr>
        <w:pStyle w:val="ListBullet"/>
      </w:pPr>
      <w:r>
        <w:t>Saved cards. They show name + lead dish + "Plan this →". They should also show why this was saved (who recommended it, what the table signal is).</w:t>
      </w:r>
    </w:p>
    <w:p>
      <w:pPr>
        <w:pStyle w:val="Heading3"/>
      </w:pPr>
      <w:r>
        <w:t>What is currently too log-centric</w:t>
      </w:r>
    </w:p>
    <w:p>
      <w:pPr>
        <w:pStyle w:val="ListBullet"/>
      </w:pPr>
      <w:r>
        <w:t>The visited detail page's sole CTA being "I went here again." The page exists to prompt logging, not to serve memory.</w:t>
      </w:r>
    </w:p>
    <w:p>
      <w:pPr>
        <w:pStyle w:val="ListBullet"/>
      </w:pPr>
      <w:r>
        <w:t>The post-save enrichment framing. "What should people order?" is contribution-first. "What was the standout?" is memory-first. Same screen, different motivation.</w:t>
      </w:r>
    </w:p>
    <w:p>
      <w:pPr>
        <w:pStyle w:val="ListBullet"/>
      </w:pPr>
      <w:r>
        <w:t>The planned card's "I went ✓" inline action. This makes the list feel like a todo checklist rather than a dining plan.</w:t>
      </w:r>
    </w:p>
    <w:p>
      <w:pPr>
        <w:pStyle w:val="Heading2"/>
      </w:pPr>
      <w:r>
        <w:t>Final Recommendations</w:t>
      </w:r>
    </w:p>
    <w:p>
      <w:pPr>
        <w:pStyle w:val="Heading3"/>
      </w:pPr>
      <w:r>
        <w:t>Recommended My Places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Tab</w:t>
            </w:r>
          </w:p>
        </w:tc>
        <w:tc>
          <w:tcPr>
            <w:tcW w:type="dxa" w:w="288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Section header</w:t>
            </w:r>
          </w:p>
        </w:tc>
        <w:tc>
          <w:tcPr>
            <w:tcW w:type="dxa" w:w="316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160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Empty state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Visited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"Your regulars" (scroll) + "Recent visits" (list)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20"/>
              </w:rPr>
              <w:t>Memory-forward rows: reaction + name + dish + personal cue + go-back/table signal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"Your dining memories will appear here"</w:t>
            </w:r>
          </w:p>
        </w:tc>
      </w:tr>
      <w:tr>
        <w:tc>
          <w:tcPr>
            <w:tcW w:type="dxa" w:w="115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Planned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"Up next" (list)</w:t>
            </w:r>
          </w:p>
        </w:tc>
        <w:tc>
          <w:tcPr>
            <w:tcW w:type="dxa" w:w="316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Place + dish to get + who recommended + table signal</w:t>
            </w:r>
          </w:p>
        </w:tc>
        <w:tc>
          <w:tcPr>
            <w:tcW w:type="dxa" w:w="2160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"Save a place and tap Go here"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Saved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"On your radar" (list)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20"/>
              </w:rPr>
              <w:t>Place + lead dish + who/why saved + "Plan this"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"Interesting places will land here"</w:t>
            </w:r>
          </w:p>
        </w:tc>
      </w:tr>
    </w:tbl>
    <w:p>
      <w:pPr>
        <w:pStyle w:val="Heading3"/>
      </w:pPr>
      <w:r>
        <w:t>Ideal place detail anatomy (visited)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88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31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Hero banner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20"/>
              </w:rPr>
              <w:t>Large reaction emoji, name, cuisine, address, visit count badge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Identity + commitment signal</w:t>
            </w:r>
          </w:p>
        </w:tc>
      </w:tr>
      <w:tr>
        <w:tc>
          <w:tcPr>
            <w:tcW w:type="dxa" w:w="43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Your take</w:t>
            </w:r>
          </w:p>
        </w:tc>
        <w:tc>
          <w:tcPr>
            <w:tcW w:type="dxa" w:w="388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Overall reaction, go-back signal, personal note (editable), occasion tags</w:t>
            </w:r>
          </w:p>
        </w:tc>
        <w:tc>
          <w:tcPr>
            <w:tcW w:type="dxa" w:w="331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Emotional memory + personal context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Your dishes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20"/>
              </w:rPr>
              <w:t>Lead dish (gradient, "favorite" badge), other dishes, any skip notes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Sensory memory anchor</w:t>
            </w:r>
          </w:p>
        </w:tc>
      </w:tr>
      <w:tr>
        <w:tc>
          <w:tcPr>
            <w:tcW w:type="dxa" w:w="43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Last visit</w:t>
            </w:r>
          </w:p>
        </w:tc>
        <w:tc>
          <w:tcPr>
            <w:tcW w:type="dxa" w:w="388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Date, reaction, dishes ordered, note from that visit</w:t>
            </w:r>
          </w:p>
        </w:tc>
        <w:tc>
          <w:tcPr>
            <w:tcW w:type="dxa" w:w="331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Most recent memory snapshot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From your table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20"/>
              </w:rPr>
              <w:t>Table takes with dishes and recency (only if data exists)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Social context, shared memory</w:t>
            </w:r>
          </w:p>
        </w:tc>
      </w:tr>
      <w:tr>
        <w:tc>
          <w:tcPr>
            <w:tcW w:type="dxa" w:w="43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72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CTA (subtle)</w:t>
            </w:r>
          </w:p>
        </w:tc>
        <w:tc>
          <w:tcPr>
            <w:tcW w:type="dxa" w:w="388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"I went here again" (secondary) + "Edit notes" (text link)</w:t>
            </w:r>
          </w:p>
        </w:tc>
        <w:tc>
          <w:tcPr>
            <w:tcW w:type="dxa" w:w="331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Contribution available, not dominant</w:t>
            </w:r>
          </w:p>
        </w:tc>
      </w:tr>
    </w:tbl>
    <w:p>
      <w:pPr>
        <w:pStyle w:val="Heading3"/>
      </w:pPr>
      <w:r>
        <w:t>Ideal logging sequence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296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3168"/>
            <w:shd w:fill="2C3E50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 w:val="0"/>
                <w:sz w:val="20"/>
              </w:rPr>
              <w:t>Reaction picker (❤️ 👍 😐)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20"/>
              </w:rPr>
              <w:t>1 tap</w:t>
            </w:r>
          </w:p>
        </w:tc>
      </w:tr>
      <w:tr>
        <w:tc>
          <w:tcPr>
            <w:tcW w:type="dxa" w:w="864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Auto-save confirmation ("✓ Logged")</w:t>
            </w:r>
          </w:p>
        </w:tc>
        <w:tc>
          <w:tcPr>
            <w:tcW w:type="dxa" w:w="1296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Auto</w:t>
            </w:r>
          </w:p>
        </w:tc>
        <w:tc>
          <w:tcPr>
            <w:tcW w:type="dxa" w:w="316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1.5s pause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 w:val="0"/>
                <w:sz w:val="20"/>
              </w:rPr>
              <w:t>Dish enrichment ("What was the standout?")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20"/>
              </w:rPr>
              <w:t>Skippable</w:t>
            </w:r>
          </w:p>
        </w:tc>
      </w:tr>
      <w:tr>
        <w:tc>
          <w:tcPr>
            <w:tcW w:type="dxa" w:w="864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4032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Quick note ("Anything to remember?")</w:t>
            </w:r>
          </w:p>
        </w:tc>
        <w:tc>
          <w:tcPr>
            <w:tcW w:type="dxa" w:w="1296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No</w:t>
            </w:r>
          </w:p>
        </w:tc>
        <w:tc>
          <w:tcPr>
            <w:tcW w:type="dxa" w:w="3168"/>
            <w:shd w:fill="F8F9FA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Skippable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b w:val="0"/>
                <w:sz w:val="20"/>
              </w:rPr>
              <w:t>Return to updated detail page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20"/>
              </w:rPr>
              <w:t>Auto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20"/>
              </w:rPr>
              <w:t>Instant</w:t>
            </w:r>
          </w:p>
        </w:tc>
      </w:tr>
    </w:tbl>
    <w:p>
      <w:pPr>
        <w:pStyle w:val="Heading3"/>
      </w:pPr>
      <w:r>
        <w:t>Top 7 UX changes to make first</w:t>
      </w:r>
    </w:p>
    <w:p>
      <w:pPr>
        <w:pStyle w:val="ListBullet"/>
      </w:pPr>
      <w:r>
        <w:t>1. Rebuild the visited detail page as a memory page. Add "Your take" section with personal note, go-back signal, and occasion tags. This is the highest-impact change.</w:t>
      </w:r>
    </w:p>
    <w:p>
      <w:pPr>
        <w:pStyle w:val="ListBullet"/>
      </w:pPr>
      <w:r>
        <w:t>2. Demote "I went here again" from primary CTA to secondary. The page is for memory, not logging.</w:t>
      </w:r>
    </w:p>
    <w:p>
      <w:pPr>
        <w:pStyle w:val="ListBullet"/>
      </w:pPr>
      <w:r>
        <w:t>3. Reframe post-save enrichment. Change "What should people order?" to "What was the standout?" Same data collected, user feels like they're saving a memory instead of doing work for others.</w:t>
      </w:r>
    </w:p>
    <w:p>
      <w:pPr>
        <w:pStyle w:val="ListBullet"/>
      </w:pPr>
      <w:r>
        <w:t>4. Add visit count badge to detail hero and list rows. "4 visits" is a relationship signal that's currently invisible.</w:t>
      </w:r>
    </w:p>
    <w:p>
      <w:pPr>
        <w:pStyle w:val="ListBullet"/>
      </w:pPr>
      <w:r>
        <w:t>5. Surface personal notes prominently. quickNote and personalNote exist in the data model but barely appear in the UI. Put them in the "Your take" section, make them tappable to edit.</w:t>
      </w:r>
    </w:p>
    <w:p>
      <w:pPr>
        <w:pStyle w:val="ListBullet"/>
      </w:pPr>
      <w:r>
        <w:t>6. Enrich list row second line. Replace dish overflow with dish + personal context ("The rigatoni · date night") or dish + quickNote.</w:t>
      </w:r>
    </w:p>
    <w:p>
      <w:pPr>
        <w:pStyle w:val="ListBullet"/>
      </w:pPr>
      <w:r>
        <w:t>7. Return to updated detail page after logging. Currently the flow dismisses back to the list. Instead, return to the detail page so the user sees their new memory reflected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